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i w:val="0"/>
          <w:color w:val="2E7D32"/>
          <w:sz w:val="17"/>
        </w:rPr>
        <w:t>RINGKASAN EKSEKUTIF METODOLOGIS</w:t>
      </w:r>
    </w:p>
    <w:p>
      <w:pPr>
        <w:spacing w:before="0" w:after="40"/>
        <w:pBdr>
          <w:bottom w:val="single" w:sz="12" w:space="3" w:color="1B5E20"/>
        </w:pBdr>
      </w:pPr>
      <w:r>
        <w:rPr>
          <w:rFonts w:ascii="Calibri" w:hAnsi="Calibri"/>
          <w:b/>
          <w:i w:val="0"/>
          <w:color w:val="1B5E20"/>
          <w:sz w:val="30"/>
        </w:rPr>
        <w:t>BAB 4: METODOLOGI ANALISIS RUANG HIDUP YANG TERAMPAS</w:t>
      </w:r>
    </w:p>
    <w:p>
      <w:pPr>
        <w:spacing w:before="20" w:after="100"/>
      </w:pPr>
      <w:r>
        <w:rPr>
          <w:rFonts w:ascii="Calibri" w:hAnsi="Calibri"/>
          <w:b w:val="0"/>
          <w:i/>
          <w:color w:val="555555"/>
          <w:sz w:val="16"/>
        </w:rPr>
        <w:t xml:space="preserve">Studi Daya Dukung &amp; Daya Tampung Lingkungan Hidup (D3TLH) Sulawesi · </w:t>
      </w:r>
      <w:r>
        <w:rPr>
          <w:rFonts w:ascii="Calibri" w:hAnsi="Calibri"/>
          <w:b/>
          <w:i/>
          <w:color w:val="1B5E20"/>
          <w:sz w:val="16"/>
        </w:rPr>
        <w:t>Center of Economic and Law Studies (CELIOS)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A.  </w:t>
      </w:r>
      <w:r>
        <w:rPr>
          <w:rFonts w:ascii="Calibri" w:hAnsi="Calibri"/>
          <w:b/>
          <w:i w:val="0"/>
          <w:color w:val="1B5E20"/>
          <w:sz w:val="22"/>
        </w:rPr>
        <w:t>DESAIN PENELITIAN &amp; TUJUAN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Penelitian ini menggunakan </w:t>
      </w:r>
      <w:r>
        <w:rPr>
          <w:rFonts w:ascii="Calibri" w:hAnsi="Calibri"/>
          <w:b/>
          <w:i w:val="0"/>
          <w:color w:val="222222"/>
          <w:sz w:val="17"/>
        </w:rPr>
        <w:t>desain sosiologi hukum kritis, audit sengketa agraria, dan analisis inferensial kuantitatif terintegrasi</w:t>
      </w:r>
      <w:r>
        <w:rPr>
          <w:rFonts w:ascii="Calibri" w:hAnsi="Calibri"/>
          <w:b w:val="0"/>
          <w:i w:val="0"/>
          <w:color w:val="222222"/>
          <w:sz w:val="17"/>
        </w:rPr>
        <w:t xml:space="preserve"> untuk mengidentifikasi perampasan ruang hidup masyarakat adat dan komunitas lokal akibat ekspansi masif korporasi tambang nikel dan kawasan industri penunjang di Pulau Sulawesi sepanjang kurun waktu pengamatan (</w:t>
      </w:r>
      <w:r>
        <w:rPr>
          <w:rFonts w:ascii="Calibri" w:hAnsi="Calibri"/>
          <w:b/>
          <w:i w:val="0"/>
          <w:color w:val="222222"/>
          <w:sz w:val="17"/>
        </w:rPr>
        <w:t>1990–2024</w:t>
      </w:r>
      <w:r>
        <w:rPr>
          <w:rFonts w:ascii="Calibri" w:hAnsi="Calibri"/>
          <w:b w:val="0"/>
          <w:i w:val="0"/>
          <w:color w:val="222222"/>
          <w:sz w:val="17"/>
        </w:rPr>
        <w:t>). Tiga tujuan utama metodologis Bab 4 meliputi: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1. </w:t>
      </w:r>
      <w:r>
        <w:rPr>
          <w:rFonts w:ascii="Calibri" w:hAnsi="Calibri"/>
          <w:b/>
          <w:i w:val="0"/>
          <w:color w:val="222222"/>
          <w:sz w:val="17"/>
        </w:rPr>
        <w:t xml:space="preserve">Kuantifikasi Asimetri Penguasaan Ruang &amp; Korban Terdampak: </w:t>
      </w:r>
      <w:r>
        <w:rPr>
          <w:rFonts w:ascii="Calibri" w:hAnsi="Calibri"/>
          <w:b w:val="0"/>
          <w:i w:val="0"/>
          <w:color w:val="222222"/>
          <w:sz w:val="17"/>
        </w:rPr>
        <w:t>Mengevaluasi distribusi sektoral sengketa agraria guna membuktikan dominasi monopoli lahan dan skala korban masyarakat terdampak pada sektor pertambangan nikel dibandingkan sektor lainnya.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2. </w:t>
      </w:r>
      <w:r>
        <w:rPr>
          <w:rFonts w:ascii="Calibri" w:hAnsi="Calibri"/>
          <w:b/>
          <w:i w:val="0"/>
          <w:color w:val="222222"/>
          <w:sz w:val="17"/>
        </w:rPr>
        <w:t xml:space="preserve">Pembuktian Inferensial Kausalitas Ekspansi vs Eskalasi Represi: </w:t>
      </w:r>
      <w:r>
        <w:rPr>
          <w:rFonts w:ascii="Calibri" w:hAnsi="Calibri"/>
          <w:b w:val="0"/>
          <w:i w:val="0"/>
          <w:color w:val="222222"/>
          <w:sz w:val="17"/>
        </w:rPr>
        <w:t>Menguji signifikansi hubungan antara periode hilirisasi dan keterlibatan korporasi ekstraktif terhadap peningkatan risiko kekerasan, penangkapan, serta kriminalisasi warga melalui matriks Chi-Square dan Odds Ratio (OR).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3. </w:t>
      </w:r>
      <w:r>
        <w:rPr>
          <w:rFonts w:ascii="Calibri" w:hAnsi="Calibri"/>
          <w:b/>
          <w:i w:val="0"/>
          <w:color w:val="222222"/>
          <w:sz w:val="17"/>
        </w:rPr>
        <w:t xml:space="preserve">Pemetaan Entitas Oligarki &amp; Aktor Proksi (NLP Text Parsing): </w:t>
      </w:r>
      <w:r>
        <w:rPr>
          <w:rFonts w:ascii="Calibri" w:hAnsi="Calibri"/>
          <w:b w:val="0"/>
          <w:i w:val="0"/>
          <w:color w:val="222222"/>
          <w:sz w:val="17"/>
        </w:rPr>
        <w:t>Mengekstraksi jaringan entitas korporasi dominan dan mendeteksi keterlibatan aktor vigilante/pengamanan swakarsa dalam kronologi sengketa agraria melalui penambangan teks reguler (NLP Regex).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B.  </w:t>
      </w:r>
      <w:r>
        <w:rPr>
          <w:rFonts w:ascii="Calibri" w:hAnsi="Calibri"/>
          <w:b/>
          <w:i w:val="0"/>
          <w:color w:val="1B5E20"/>
          <w:sz w:val="22"/>
        </w:rPr>
        <w:t>SUMBER DATA &amp; CAKUPAN WILAYAH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Penelitian mencakup catatan letupan konflik agraria terdata di seluruh wilayah administratif </w:t>
      </w:r>
      <w:r>
        <w:rPr>
          <w:rFonts w:ascii="Calibri" w:hAnsi="Calibri"/>
          <w:b/>
          <w:i w:val="0"/>
          <w:color w:val="222222"/>
          <w:sz w:val="17"/>
        </w:rPr>
        <w:t>Pulau Sulawesi dan pulau-pulau kecil penyangga sentra nikel</w:t>
      </w:r>
      <w:r>
        <w:rPr>
          <w:rFonts w:ascii="Calibri" w:hAnsi="Calibri"/>
          <w:b w:val="0"/>
          <w:i w:val="0"/>
          <w:color w:val="222222"/>
          <w:sz w:val="17"/>
        </w:rPr>
        <w:t xml:space="preserve"> (seperti Pulau Wawonii dan pesisir Morowali). Basis data dibangun dari repositori dokumentasi konflik agraria nasional dan advokasi masyarakat sipil:</w:t>
      </w:r>
    </w:p>
    <w:p>
      <w:pPr>
        <w:spacing w:before="0" w:after="60" w:line="252" w:lineRule="auto"/>
        <w:jc w:val="both"/>
      </w:pP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Konsorsium Pembaruan Agraria (KPA) / Basis Data TanahKita: </w:t>
      </w:r>
      <w:r>
        <w:rPr>
          <w:rFonts w:ascii="Calibri" w:hAnsi="Calibri"/>
          <w:b w:val="0"/>
          <w:i w:val="0"/>
          <w:color w:val="222222"/>
          <w:sz w:val="17"/>
        </w:rPr>
        <w:t>Dokumentasi 95 kasus konflik agraria regional Sulawesi (dan korpus 568 narasi nasional) mencakup luas sengketa (Ha), jiwa terdampak, sektor industri, serta status penanganan hukum.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Koalisi Masyarakat Sipil (WALHI, JATAM, AMAN): </w:t>
      </w:r>
      <w:r>
        <w:rPr>
          <w:rFonts w:ascii="Calibri" w:hAnsi="Calibri"/>
          <w:b w:val="0"/>
          <w:i w:val="0"/>
          <w:color w:val="222222"/>
          <w:sz w:val="17"/>
        </w:rPr>
        <w:t>Kronologi advokasi hak tenurial masyarakat adat, kasus kekerasan fisik, dan pemantauan perampasan wilayah kelola rakyat.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Komisi Nasional Hak Asasi Manusia (Komnas HAM): </w:t>
      </w:r>
      <w:r>
        <w:rPr>
          <w:rFonts w:ascii="Calibri" w:hAnsi="Calibri"/>
          <w:b w:val="0"/>
          <w:i w:val="0"/>
          <w:color w:val="222222"/>
          <w:sz w:val="17"/>
        </w:rPr>
        <w:t>Registri pengaduan pelanggaran hak sipil, kriminalisasi pejuang lingkungan, warga ditangkap, luka-luka, dan korban tewas.</w:t>
        <w:br/>
      </w:r>
      <w:r>
        <w:rPr>
          <w:rFonts w:ascii="Calibri" w:hAnsi="Calibri"/>
          <w:b/>
          <w:i w:val="0"/>
          <w:color w:val="222222"/>
          <w:sz w:val="17"/>
        </w:rPr>
        <w:t xml:space="preserve">• </w:t>
      </w:r>
      <w:r>
        <w:rPr>
          <w:rFonts w:ascii="Calibri" w:hAnsi="Calibri"/>
          <w:b/>
          <w:i w:val="0"/>
          <w:color w:val="222222"/>
          <w:sz w:val="17"/>
        </w:rPr>
        <w:t xml:space="preserve">Kementerian ATR/BPN &amp; ESDM (MODI): </w:t>
      </w:r>
      <w:r>
        <w:rPr>
          <w:rFonts w:ascii="Calibri" w:hAnsi="Calibri"/>
          <w:b w:val="0"/>
          <w:i w:val="0"/>
          <w:color w:val="222222"/>
          <w:sz w:val="17"/>
        </w:rPr>
        <w:t>Status perizinan hak guna usaha (HGU), izin usaha pertambangan (IUP), dan konsesi kawasan industri.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C.  </w:t>
      </w:r>
      <w:r>
        <w:rPr>
          <w:rFonts w:ascii="Calibri" w:hAnsi="Calibri"/>
          <w:b/>
          <w:i w:val="0"/>
          <w:color w:val="1B5E20"/>
          <w:sz w:val="22"/>
        </w:rPr>
        <w:t>OPERASIONALISASI VARIABEL DATASET RISET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 xml:space="preserve">Merujuk pada pemetaan silsilah data pada </w:t>
      </w:r>
      <w:r>
        <w:rPr>
          <w:rFonts w:ascii="Calibri" w:hAnsi="Calibri"/>
          <w:b/>
          <w:i w:val="0"/>
          <w:color w:val="222222"/>
          <w:sz w:val="17"/>
        </w:rPr>
        <w:t>DATA_DICTIONARY.md</w:t>
      </w:r>
      <w:r>
        <w:rPr>
          <w:rFonts w:ascii="Calibri" w:hAnsi="Calibri"/>
          <w:b w:val="0"/>
          <w:i w:val="0"/>
          <w:color w:val="222222"/>
          <w:sz w:val="17"/>
        </w:rPr>
        <w:t xml:space="preserve"> (Entri 31), analisis Bab 4 bertumpu pada dataset primer </w:t>
      </w:r>
      <w:r>
        <w:rPr>
          <w:rFonts w:ascii="Calibri" w:hAnsi="Calibri"/>
          <w:b/>
          <w:i w:val="0"/>
          <w:color w:val="222222"/>
          <w:sz w:val="17"/>
        </w:rPr>
        <w:t>sulawesi_konflik_agraria_tanahkita.csv</w:t>
      </w:r>
      <w:r>
        <w:rPr>
          <w:rFonts w:ascii="Calibri" w:hAnsi="Calibri"/>
          <w:b w:val="0"/>
          <w:i w:val="0"/>
          <w:color w:val="222222"/>
          <w:sz w:val="17"/>
        </w:rPr>
        <w:t xml:space="preserve"> yang diekstraksi dari API platform advokasi Konsorsium Pembaruan Agraria (KPA) dan YLBHI. Struktur operasional variabel tidak dipaksakan ke dalam kuota indikator artifisial, melainkan dikondisikan secara objektif mengikuti </w:t>
      </w:r>
      <w:r>
        <w:rPr>
          <w:rFonts w:ascii="Calibri" w:hAnsi="Calibri"/>
          <w:b/>
          <w:i w:val="0"/>
          <w:color w:val="222222"/>
          <w:sz w:val="17"/>
        </w:rPr>
        <w:t>12 variabel inti dataset</w:t>
      </w:r>
      <w:r>
        <w:rPr>
          <w:rFonts w:ascii="Calibri" w:hAnsi="Calibri"/>
          <w:b w:val="0"/>
          <w:i w:val="0"/>
          <w:color w:val="222222"/>
          <w:sz w:val="17"/>
        </w:rPr>
        <w:t xml:space="preserve"> yang mencakup dimensi temporal, sektoral, skala korban, kriminalisasi hukum, hingga korpus narasi kronologi konflik: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Matriks Kamus Variabel Dataset Riset Bab 4 (sulawesi_konflik_agraria_tanahkita.csv)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454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Variabel Dataset (CSV)</w:t>
            </w:r>
          </w:p>
        </w:tc>
        <w:tc>
          <w:tcPr>
            <w:tcW w:type="dxa" w:w="141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Tipe Data &amp; Skala</w:t>
            </w:r>
          </w:p>
        </w:tc>
        <w:tc>
          <w:tcPr>
            <w:tcW w:type="dxa" w:w="2835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Definisi Operasional dalam Riset Bab 4</w:t>
            </w:r>
          </w:p>
        </w:tc>
        <w:tc>
          <w:tcPr>
            <w:tcW w:type="dxa" w:w="124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Relevansi Sub-bab</w:t>
            </w:r>
          </w:p>
        </w:tc>
        <w:tc>
          <w:tcPr>
            <w:tcW w:type="dxa" w:w="187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Sumber Asal Data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</w:t>
            </w:r>
          </w:p>
        </w:tc>
        <w:tc>
          <w:tcPr>
            <w:tcW w:type="dxa" w:w="181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tahun</w:t>
            </w:r>
          </w:p>
        </w:tc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Integer (1990–2024)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Tahun pencatatan kejadian konflik; dasar analisis time-series dan partisi Before-After (&lt;2014 vs &gt;=2014)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4.1, 4.4</w:t>
            </w:r>
          </w:p>
        </w:tc>
        <w:tc>
          <w:tcPr>
            <w:tcW w:type="dxa" w:w="187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TanahKita KPA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2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sektor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Kategorikal Nominal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Klasifikasi sektor pemicu: Pertambangan, Kehutanan, Perkebunan, Infrastruktur/PSN, Pariwisata/Pesisir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4.1, 4.2, 4.4</w:t>
            </w:r>
          </w:p>
        </w:tc>
        <w:tc>
          <w:tcPr>
            <w:tcW w:type="dxa" w:w="187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TanahKita KPA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3</w:t>
            </w:r>
          </w:p>
        </w:tc>
        <w:tc>
          <w:tcPr>
            <w:tcW w:type="dxa" w:w="181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dampak_masyarakat_jiwa</w:t>
            </w:r>
          </w:p>
        </w:tc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Numerik Diskrit (Jiwa)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Estimasi jumlah warga/masyarakat adat terdampak sengketa lahan dan penggusuran ruang hidup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4.2</w:t>
            </w:r>
          </w:p>
        </w:tc>
        <w:tc>
          <w:tcPr>
            <w:tcW w:type="dxa" w:w="187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KPA &amp; Koalisi Sipil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4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luas_ha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Numerik Kontinu (Ha)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Luas bentang lahan yang dikuasai atau disengketakan konsesi industri ekstraktif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4.2</w:t>
            </w:r>
          </w:p>
        </w:tc>
        <w:tc>
          <w:tcPr>
            <w:tcW w:type="dxa" w:w="187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TanahKita &amp; ATR/BPN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5</w:t>
            </w:r>
          </w:p>
        </w:tc>
        <w:tc>
          <w:tcPr>
            <w:tcW w:type="dxa" w:w="181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indikasi_kriminalisasi</w:t>
            </w:r>
          </w:p>
        </w:tc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Boolean (True/False)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Status keberadaan tindakan kriminalisasi/penuntutan hukum terhadap warga atau pendamping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4.3, 4.4</w:t>
            </w:r>
          </w:p>
        </w:tc>
        <w:tc>
          <w:tcPr>
            <w:tcW w:type="dxa" w:w="187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KPA &amp; Komnas HAM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6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jumlah_ditangkap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Numerik Diskrit (Jiwa)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Jumlah warga/pejuang lingkungan yang ditangkap aparat penegak hukum dalam eskalasi sengketa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4.3, 4.4</w:t>
            </w:r>
          </w:p>
        </w:tc>
        <w:tc>
          <w:tcPr>
            <w:tcW w:type="dxa" w:w="187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KPA &amp; Komnas HAM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7</w:t>
            </w:r>
          </w:p>
        </w:tc>
        <w:tc>
          <w:tcPr>
            <w:tcW w:type="dxa" w:w="181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jumlah_luka</w:t>
            </w:r>
          </w:p>
        </w:tc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Numerik Diskrit (Jiwa)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Jumlah korban yang menderita luka-luka akibat benturan fisik atau tindakan represif pengamanan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4.3, 4.4</w:t>
            </w:r>
          </w:p>
        </w:tc>
        <w:tc>
          <w:tcPr>
            <w:tcW w:type="dxa" w:w="187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KPA &amp; Komnas HAM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8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jumlah_tewas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Numerik Diskrit (Jiwa)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Jumlah korban jiwa yang tewas dalam letupan kekerasan konflik agraria di tapak industri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4.3, 4.4</w:t>
            </w:r>
          </w:p>
        </w:tc>
        <w:tc>
          <w:tcPr>
            <w:tcW w:type="dxa" w:w="187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KPA &amp; Komnas HAM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9</w:t>
            </w:r>
          </w:p>
        </w:tc>
        <w:tc>
          <w:tcPr>
            <w:tcW w:type="dxa" w:w="181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status_konflik</w:t>
            </w:r>
          </w:p>
        </w:tc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Kategorikal Nominal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Status penanganan kasus: Belum Ditangani, Dalam Proses Hukum, atau Selesai (indikator penelantaran)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4.1, 4.4</w:t>
            </w:r>
          </w:p>
        </w:tc>
        <w:tc>
          <w:tcPr>
            <w:tcW w:type="dxa" w:w="187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TanahKita KPA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10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keterlibatan_pemerintah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Teks / Multi-label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Identifikasi institusi negara/aparat keamanan yang terlibat dalam penanganan sengketa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4.4</w:t>
            </w:r>
          </w:p>
        </w:tc>
        <w:tc>
          <w:tcPr>
            <w:tcW w:type="dxa" w:w="187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TanahKita KPA</w:t>
            </w:r>
          </w:p>
        </w:tc>
      </w:tr>
      <w:tr>
        <w:tc>
          <w:tcPr>
            <w:tcW w:type="dxa" w:w="45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11</w:t>
            </w:r>
          </w:p>
        </w:tc>
        <w:tc>
          <w:tcPr>
            <w:tcW w:type="dxa" w:w="1814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keterlibatan_perusahaan</w:t>
            </w:r>
          </w:p>
        </w:tc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Teks Nama Entitas</w:t>
            </w:r>
          </w:p>
        </w:tc>
        <w:tc>
          <w:tcPr>
            <w:tcW w:type="dxa" w:w="2835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Nama entitas korporasi/PT/CV untuk Text Parsing NLP dan pemetaan dominasi grup oligarki</w:t>
            </w:r>
          </w:p>
        </w:tc>
        <w:tc>
          <w:tcPr>
            <w:tcW w:type="dxa" w:w="124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4.5</w:t>
            </w:r>
          </w:p>
        </w:tc>
        <w:tc>
          <w:tcPr>
            <w:tcW w:type="dxa" w:w="187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NLP Korpus KPA</w:t>
            </w:r>
          </w:p>
        </w:tc>
      </w:tr>
      <w:tr>
        <w:tc>
          <w:tcPr>
            <w:tcW w:type="dxa" w:w="45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12</w:t>
            </w:r>
          </w:p>
        </w:tc>
        <w:tc>
          <w:tcPr>
            <w:tcW w:type="dxa" w:w="1814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narasi &amp; deskripsi</w:t>
            </w:r>
          </w:p>
        </w:tc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Korpus Teks Bebas</w:t>
            </w:r>
          </w:p>
        </w:tc>
        <w:tc>
          <w:tcPr>
            <w:tcW w:type="dxa" w:w="2835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Kronologi tekstual kasus agraria untuk ekstraksi Regex aktor proksi (Preman, Ormas, Satgas)</w:t>
            </w:r>
          </w:p>
        </w:tc>
        <w:tc>
          <w:tcPr>
            <w:tcW w:type="dxa" w:w="124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4.5</w:t>
            </w:r>
          </w:p>
        </w:tc>
        <w:tc>
          <w:tcPr>
            <w:tcW w:type="dxa" w:w="187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NLP Korpus KPA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D.  </w:t>
      </w:r>
      <w:r>
        <w:rPr>
          <w:rFonts w:ascii="Calibri" w:hAnsi="Calibri"/>
          <w:b/>
          <w:i w:val="0"/>
          <w:color w:val="1B5E20"/>
          <w:sz w:val="22"/>
        </w:rPr>
        <w:t>KERANGKA ANALISIS &amp; FORMULASI MATEMATIS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4.1 Tren Eskalasi Konflik Agraria Seiring Ekspansi Industri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Kuantifikasi eskalasi sengketa ruang hidup dihitung berdasarkan deret waktu tahunan dan rasio laju peningkatan kasus antara era pra-ekspansi dan era hilirisasi: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Agregasi Konflik (K_t,s) = Σ c_i   ;   Laju Eskalasi (E %) = [ K_Pasca / K_Pra ] × 100</w:t>
      </w:r>
      <w:r>
        <w:rPr>
          <w:rFonts w:ascii="Calibri" w:hAnsi="Calibri"/>
          <w:b w:val="0"/>
          <w:i/>
          <w:color w:val="335533"/>
          <w:sz w:val="15"/>
        </w:rPr>
        <w:br/>
        <w:t>Keterangan: c_i = Kasus konflik agraria i pada tahun t dan sektor s; K_Pasca = Total kasus pasca ekspansi industri; K_Pra = Total kasus pra ekspansi; E = Laju persentase lonjakan eskalasi konflik.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4.2 Sebaran Sektoral: Dampak Masyarakat dan Penggunaan Lahan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Dekomposisi beban dampak sosiologis dan monopoli penguasaan ruang dihitung per sektor industri pemicu konflik guna mengukur asimetri dampak: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Total Jiwa Terdampak (J_s) = Σ J_i   ;   Total Luas Area (A_s) = Σ A_i   ;   Porsi Sektoral (P_s %) = [ Nilai_s / Nilai_Total ] × 100</w:t>
      </w:r>
      <w:r>
        <w:rPr>
          <w:rFonts w:ascii="Calibri" w:hAnsi="Calibri"/>
          <w:b w:val="0"/>
          <w:i/>
          <w:color w:val="335533"/>
          <w:sz w:val="15"/>
        </w:rPr>
        <w:br/>
        <w:t>Keterangan: J_i = Warga terdampak pada kasus i; A_i = Luas lahan sengketa kasus i (Ha); J_s &amp; A_s = Total korban jiwa dan luas sengketa sektor s; P_s = Pangsa persentase sektor terhadap total regional.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4.3 Indikasi Represi dan Kriminalisasi dalam Konflik Agraria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Kuantifikasi penyempitan ruang sipil menghitung total kasus kriminalisasi serta menjumlahkan seluruh korban represi fisik yang terdokumentasi: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Total Kriminalisasi = Σ I_i   ;   Total Korban Represi (R) = Σ [ D_i + L_i + T_i ]</w:t>
      </w:r>
      <w:r>
        <w:rPr>
          <w:rFonts w:ascii="Calibri" w:hAnsi="Calibri"/>
          <w:b w:val="0"/>
          <w:i/>
          <w:color w:val="335533"/>
          <w:sz w:val="15"/>
        </w:rPr>
        <w:br/>
        <w:t>Keterangan: I_i = Indikator biner kriminalisasi pada kasus i (1 jika ada); D_i = Korban ditangkap; L_i = Korban luka-luka; T_i = Korban tewas; R = Akumulasi total korban pelanggaran HAM.</w:t>
      </w: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4.4 Pembuktian Statistik: Ekspansi vs Eskalasi Konflik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Pengujian komparatif Before-After dan uji independensi Chi-Square (χ²) tabulasi silang diterapkan pada basis data kejadian konflik (N=523) untuk membuktikan korelasi ekspansi industri terhadap eskalasi represi: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Rata-rata Konflik (K̄_p) = N_p / T_p   ;   χ² = Σ [ ( O_ij - E_ij )² / E_ij ]   ;   OR = ( a × d ) / ( b × c )</w:t>
      </w:r>
      <w:r>
        <w:rPr>
          <w:rFonts w:ascii="Calibri" w:hAnsi="Calibri"/>
          <w:b w:val="0"/>
          <w:i/>
          <w:color w:val="335533"/>
          <w:sz w:val="15"/>
        </w:rPr>
        <w:br/>
        <w:t>Keterangan: N_p = Total konflik periode p; T_p = Jumlah tahun periode p; K̄_p = Kasus per tahun; χ² = Statistik Chi-Square (O_ij = observasi, E_ij = harapan); OR = Odds Ratio kelipatan peluang represi pada sektor tambang.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Tabel 4.4a: Konfigurasi Variabel Uji Chi-Square (Sub-bab 4.4)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551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Komponen Uji</w:t>
            </w:r>
          </w:p>
        </w:tc>
        <w:tc>
          <w:tcPr>
            <w:tcW w:type="dxa" w:w="708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Definisi Variabel (Sub-bab 4.4)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Variabel Independen (X)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Periode Ekspansi Industri (Pasca vs Pra 2014); Tipe Sektor (Tambang vs Non-Tambang); Keterlibatan Aparat/Pemerintah.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Variabel Dependen (Y)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Tingkat Represi &amp; Kriminalisasi; Tingkat Penelantaran Kasus; Tingkat Insiden Fisik (Ditangkap/Luka/Tewas).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Hipotesis Nol (H0)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Faktor ekspansi industri dan tipe sektor saling bebas secara absolut terhadap tingkat represi dan kriminalisasi.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Hipotesis Alternatif (H1)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Ekspansi industri pertambangan berasosiasi signifikan dengan peningkatan risiko represi dan kriminalisasi pejuang hak tenurial.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Decision Rule (Alpha 5%)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Chi-Square P-Value &lt; 0.05 (Tolak H0) dan rasio peluang Odds Ratio (OR) &gt; 1.0.</w:t>
            </w:r>
          </w:p>
        </w:tc>
      </w:tr>
      <w:tr>
        <w:tc>
          <w:tcPr>
            <w:tcW w:type="dxa" w:w="2551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Threshold Kategori</w:t>
            </w:r>
          </w:p>
        </w:tc>
        <w:tc>
          <w:tcPr>
            <w:tcW w:type="dxa" w:w="708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Klasifikasi biner data cross-section (N=523 kejadian letupan konflik historis): Periode (Pasca-2014 vs Pra-2014), Sektor (Tambang vs Lainnya), Represi (Ada vs Tidak Ada).</w:t>
            </w:r>
          </w:p>
        </w:tc>
      </w:tr>
      <w:tr>
        <w:tc>
          <w:tcPr>
            <w:tcW w:type="dxa" w:w="2551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Orientasi Odds Ratio</w:t>
            </w:r>
          </w:p>
        </w:tc>
        <w:tc>
          <w:tcPr>
            <w:tcW w:type="dxa" w:w="708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OR = ( a × d ) / ( b × c ) dengan a = Sektor Tambang/Era Pasca &amp; Ada Represi; mengukur kelipatan risiko kekerasan pada aktivitas industri ekstraktif.</w:t>
            </w:r>
          </w:p>
        </w:tc>
      </w:tr>
    </w:tbl>
    <w:p>
      <w:pPr>
        <w:spacing w:before="0" w:after="60"/>
      </w:pPr>
    </w:p>
    <w:p>
      <w:pPr>
        <w:keepNext/>
        <w:spacing w:before="100" w:after="40"/>
      </w:pPr>
      <w:r>
        <w:rPr>
          <w:rFonts w:ascii="Calibri" w:hAnsi="Calibri"/>
          <w:b/>
          <w:i w:val="0"/>
          <w:color w:val="2E7D32"/>
          <w:sz w:val="19"/>
        </w:rPr>
        <w:t>4.5 Peta Entitas Aktor: Korporasi dan Organisasi Masyarakat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Penambangan teks berbasis Regular Expressions (RegEx NLP) membedah korpus narasi kronologi sengketa lahan (N=568 dokumen kasus) untuk memetakan frekuensi keterlibatan entitas korporasi dan aktor proksi swakarsa:</w:t>
      </w:r>
    </w:p>
    <w:p>
      <w:pPr>
        <w:spacing w:before="40" w:after="80"/>
        <w:ind w:left="160"/>
        <w:shd w:val="clear" w:color="auto" w:fill="EDF7EE"/>
      </w:pPr>
      <w:r>
        <w:rPr>
          <w:rFonts w:ascii="Consolas" w:hAnsi="Consolas"/>
          <w:b w:val="0"/>
          <w:i w:val="0"/>
          <w:color w:val="2E7D32"/>
          <w:sz w:val="16"/>
        </w:rPr>
        <w:t>Korpus = Gabungan ( Judul_k , Deskripsi_k , Narasi_k )   ;   Frekuensi Entitas_a = Σ [ Match_i,a ]</w:t>
      </w:r>
      <w:r>
        <w:rPr>
          <w:rFonts w:ascii="Calibri" w:hAnsi="Calibri"/>
          <w:b w:val="0"/>
          <w:i/>
          <w:color w:val="335533"/>
          <w:sz w:val="15"/>
        </w:rPr>
        <w:br/>
        <w:t>Keterangan: Judul_k, Deskripsi_k, Narasi_k = Teks narasi bebas kasus k; Korpus = Kumpulan seluruh narasi kasus agraria; Match_i,a = Kecocokan pola teks entitas a pada dokumen i; Frekuensi = Total kemunculan entitas dalam korpus.</w:t>
      </w: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E.  </w:t>
      </w:r>
      <w:r>
        <w:rPr>
          <w:rFonts w:ascii="Calibri" w:hAnsi="Calibri"/>
          <w:b/>
          <w:i w:val="0"/>
          <w:color w:val="1B5E20"/>
          <w:sz w:val="22"/>
        </w:rPr>
        <w:t>KORESPONDENSI METODOLOGI TERHADAP SUB-BAB LAPORAN BAB 4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Setiap sub-bab analitis pada Bab 4 ditopang oleh metode kuantitatif yang terukur dan menghasilkan sintesis bukti empiris terstandarisasi sebagaimana dirangkum pada matriks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1417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Sub-bab</w:t>
            </w:r>
          </w:p>
        </w:tc>
        <w:tc>
          <w:tcPr>
            <w:tcW w:type="dxa" w:w="3118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Fokus Kajian Empiris</w:t>
            </w:r>
          </w:p>
        </w:tc>
        <w:tc>
          <w:tcPr>
            <w:tcW w:type="dxa" w:w="5102"/>
            <w:shd w:val="clear" w:color="auto" w:fill="2E7D3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40" w:after="40"/>
              <w:jc w:val="left"/>
            </w:pPr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Metode Analitis Utama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4.1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Eskalasi Konflik Agraria Historis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Time-Series Trend Analysis, Laju Pertumbuhan Kasus Pra vs Pasca Hilirisasi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4.2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Asimetri Dampak Sosial &amp; Penguasaan Ruang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Sectoral Burden Analysis, Agregasi Korban Jiwa &amp; Monopoli Hektar Lahan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4.3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Ruang Sipil, Represi &amp; Kriminalisasi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Violence Tracking Analysis, Agregasi Kriminalisasi &amp; Korban Pelanggaran HAM</w:t>
            </w:r>
          </w:p>
        </w:tc>
      </w:tr>
      <w:tr>
        <w:tc>
          <w:tcPr>
            <w:tcW w:type="dxa" w:w="1417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4.4</w:t>
            </w:r>
          </w:p>
        </w:tc>
        <w:tc>
          <w:tcPr>
            <w:tcW w:type="dxa" w:w="3118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Pembuktian Statistik Relasi Kausalitas</w:t>
            </w:r>
          </w:p>
        </w:tc>
        <w:tc>
          <w:tcPr>
            <w:tcW w:type="dxa" w:w="5102"/>
            <w:vAlign w:val="center"/>
            <w:shd w:val="clear" w:color="auto" w:fill="FFFFFF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Before-After Cross-Section, Uji Chi-Square (χ²), Odds Ratio Risiko (OR)</w:t>
            </w:r>
          </w:p>
        </w:tc>
      </w:tr>
      <w:tr>
        <w:tc>
          <w:tcPr>
            <w:tcW w:type="dxa" w:w="1417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center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Sub-bab 4.5</w:t>
            </w:r>
          </w:p>
        </w:tc>
        <w:tc>
          <w:tcPr>
            <w:tcW w:type="dxa" w:w="3118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Orkestrasi Oligarki &amp; Aktor Proksi</w:t>
            </w:r>
          </w:p>
        </w:tc>
        <w:tc>
          <w:tcPr>
            <w:tcW w:type="dxa" w:w="5102"/>
            <w:vAlign w:val="center"/>
            <w:shd w:val="clear" w:color="auto" w:fill="F9FBF9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4" w:color="D0D7DE" w:space="0"/>
              <w:left w:val="single" w:sz="4" w:color="D0D7DE" w:space="0"/>
              <w:bottom w:val="single" w:sz="4" w:color="D0D7DE" w:space="0"/>
              <w:right w:val="single" w:sz="4" w:color="D0D7DE" w:space="0"/>
            </w:tcBorders>
          </w:tcPr>
          <w:p>
            <w:pPr>
              <w:spacing w:before="20" w:after="20"/>
              <w:jc w:val="left"/>
            </w:pPr>
            <w:r>
              <w:rPr>
                <w:rFonts w:ascii="Calibri" w:hAnsi="Calibri"/>
                <w:b w:val="0"/>
                <w:i w:val="0"/>
                <w:color w:val="222222"/>
                <w:sz w:val="15"/>
              </w:rPr>
              <w:t>Text Parsing NLP RegEx, Frequency Profiling Korporasi &amp; Kelompok Vigilante</w:t>
            </w:r>
          </w:p>
        </w:tc>
      </w:tr>
    </w:tbl>
    <w:p>
      <w:pPr>
        <w:spacing w:before="0" w:after="60"/>
      </w:pPr>
    </w:p>
    <w:p>
      <w:pPr>
        <w:keepNext/>
        <w:spacing w:before="160" w:after="60"/>
        <w:pBdr>
          <w:bottom w:val="single" w:sz="8" w:space="3" w:color="1B5E20"/>
        </w:pBdr>
      </w:pPr>
      <w:r>
        <w:rPr>
          <w:rFonts w:ascii="Calibri" w:hAnsi="Calibri"/>
          <w:b/>
          <w:i w:val="0"/>
          <w:color w:val="1B5E20"/>
          <w:sz w:val="22"/>
        </w:rPr>
        <w:t xml:space="preserve">F.  </w:t>
      </w:r>
      <w:r>
        <w:rPr>
          <w:rFonts w:ascii="Calibri" w:hAnsi="Calibri"/>
          <w:b/>
          <w:i w:val="0"/>
          <w:color w:val="1B5E20"/>
          <w:sz w:val="22"/>
        </w:rPr>
        <w:t>BAGAN ALUR KERANGKA KERJA RISET (RESEARCH WORKFLOW)</w:t>
      </w:r>
    </w:p>
    <w:p>
      <w:pPr>
        <w:spacing w:before="0" w:after="60" w:line="252" w:lineRule="auto"/>
        <w:jc w:val="both"/>
      </w:pPr>
      <w:r>
        <w:rPr>
          <w:rFonts w:ascii="Calibri" w:hAnsi="Calibri"/>
          <w:b w:val="0"/>
          <w:i w:val="0"/>
          <w:color w:val="222222"/>
          <w:sz w:val="17"/>
        </w:rPr>
        <w:t>Kerangka operasional metodologi Bab 4 berjalan secara terpadu melalui empat fase berurutan sebagaimana divisualisasikan pada bagan alur kerja riset berikut:</w:t>
      </w:r>
    </w:p>
    <w:p>
      <w:pPr>
        <w:spacing w:before="100" w:after="40"/>
      </w:pPr>
      <w:r>
        <w:rPr>
          <w:rFonts w:ascii="Calibri" w:hAnsi="Calibri"/>
          <w:b/>
          <w:i/>
          <w:color w:val="2E7D32"/>
          <w:sz w:val="17"/>
        </w:rPr>
        <w:t>Bagan Alur 4.1: Alur Logika Kerangka Kerja Riset Bab 4 (Research Workflow)</w:t>
      </w:r>
    </w:p>
    <w:p>
      <w:pPr>
        <w:spacing w:before="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4742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rmaid_workflow_bab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742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80"/>
        <w:pBdr>
          <w:top w:val="single" w:sz="8" w:space="4" w:color="1B5E20"/>
          <w:left w:val="single" w:sz="8" w:space="4" w:color="1B5E20"/>
          <w:bottom w:val="single" w:sz="8" w:space="4" w:color="1B5E20"/>
          <w:right w:val="single" w:sz="8" w:space="4" w:color="1B5E20"/>
        </w:pBdr>
        <w:shd w:val="clear" w:color="auto" w:fill="F1F8E9"/>
      </w:pPr>
      <w:r>
        <w:rPr>
          <w:rFonts w:ascii="Calibri" w:hAnsi="Calibri"/>
          <w:b/>
          <w:i w:val="0"/>
          <w:color w:val="1B5E20"/>
          <w:sz w:val="17"/>
        </w:rPr>
        <w:t>KERANGKA KELUARAN METODOLOGIS BAB 4:</w:t>
        <w:br/>
      </w:r>
      <w:r>
        <w:rPr>
          <w:rFonts w:ascii="Calibri" w:hAnsi="Calibri"/>
          <w:b w:val="0"/>
          <w:i w:val="0"/>
          <w:color w:val="222222"/>
          <w:sz w:val="16"/>
        </w:rPr>
        <w:t>1. Konfigurasi Asimetri Penguasaan Ruang: Membuktikan secara empiris bahwa sektor pertambangan nikel memonopoli 73,1% luasan sengketa lahan (441.286 Ha) dan menumbalkan 60,3% korban terdampak (54.658 jiwa).</w:t>
        <w:br/>
        <w:t>2. Konfigurasi Inferensial Eskalasi Represi: Membuktikan korelasi kausalitas signifikan secara statistik antara ekspansi industri tambang dan keterlibatan aparat terhadap lonjakan risiko kriminalisasi warga (Odds Ratio hingga 4,8 kali lipat).</w:t>
        <w:br/>
        <w:t>3. Konfigurasi Profiling Aktor &amp; Oligarki: Mengungkap modus operandi pengamanan swakarsa dan orkestrasi aktor proksi vigilante di balik perampasan ruang hidup masyarakat lingkar tambang.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